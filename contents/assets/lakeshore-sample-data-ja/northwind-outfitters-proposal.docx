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533C" w14:textId="77777777" w:rsidR="00005DF5" w:rsidRDefault="000820BB">
      <w:pPr>
        <w:pStyle w:val="aa"/>
      </w:pPr>
      <w:r>
        <w:rPr>
          <w:rFonts w:ascii="Aptos Display" w:hAnsi="Aptos Display"/>
          <w:b/>
          <w:color w:val="0078D4"/>
          <w:sz w:val="48"/>
        </w:rPr>
        <w:t>共同販促キャンペーンのご提案</w:t>
      </w:r>
    </w:p>
    <w:p w14:paraId="367E151E" w14:textId="77777777" w:rsidR="00005DF5" w:rsidRDefault="000820BB">
      <w:r>
        <w:rPr>
          <w:color w:val="505050"/>
          <w:sz w:val="22"/>
        </w:rPr>
        <w:t>レイクショア</w:t>
      </w:r>
      <w:r>
        <w:rPr>
          <w:color w:val="505050"/>
          <w:sz w:val="22"/>
        </w:rPr>
        <w:t xml:space="preserve"> </w:t>
      </w:r>
      <w:r>
        <w:rPr>
          <w:color w:val="505050"/>
          <w:sz w:val="22"/>
        </w:rPr>
        <w:t>御中　スプリングアウトドア</w:t>
      </w:r>
      <w:r>
        <w:rPr>
          <w:color w:val="505050"/>
          <w:sz w:val="22"/>
        </w:rPr>
        <w:t xml:space="preserve"> 2026 </w:t>
      </w:r>
      <w:r>
        <w:rPr>
          <w:color w:val="505050"/>
          <w:sz w:val="22"/>
        </w:rPr>
        <w:t>企画書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05DF5" w14:paraId="08E3C8ED" w14:textId="77777777">
        <w:trPr>
          <w:jc w:val="center"/>
        </w:trPr>
        <w:tc>
          <w:tcPr>
            <w:tcW w:w="10080" w:type="dxa"/>
            <w:shd w:val="clear" w:color="auto" w:fill="EAF4FF"/>
          </w:tcPr>
          <w:p w14:paraId="1DFCDE2B" w14:textId="77777777" w:rsidR="00005DF5" w:rsidRDefault="000820BB">
            <w:pPr>
              <w:spacing w:after="60"/>
            </w:pPr>
            <w:r>
              <w:rPr>
                <w:b/>
                <w:color w:val="0F315F"/>
              </w:rPr>
              <w:t>本資料の位置付け</w:t>
            </w:r>
            <w:r>
              <w:rPr>
                <w:b/>
                <w:color w:val="0F315F"/>
              </w:rPr>
              <w:br/>
            </w:r>
            <w:r>
              <w:rPr>
                <w:b/>
                <w:color w:val="0F315F"/>
              </w:rPr>
              <w:t>本ファイルは、文書要約、提案内容のレビュー、提案書アシスタントの動作確認に使用します。記載内容はすべて架空のものです。</w:t>
            </w:r>
          </w:p>
        </w:tc>
      </w:tr>
    </w:tbl>
    <w:p w14:paraId="259FF382" w14:textId="77777777" w:rsidR="00005DF5" w:rsidRDefault="00005DF5"/>
    <w:p w14:paraId="044D79AD" w14:textId="77777777" w:rsidR="00005DF5" w:rsidRDefault="000820BB">
      <w:pPr>
        <w:pStyle w:val="1"/>
      </w:pPr>
      <w:r>
        <w:t xml:space="preserve">1. </w:t>
      </w:r>
      <w:r>
        <w:t>ご提案の概要</w:t>
      </w:r>
    </w:p>
    <w:p w14:paraId="2B41A536" w14:textId="77777777" w:rsidR="00005DF5" w:rsidRDefault="000820BB">
      <w:r>
        <w:t>このたび弊社</w:t>
      </w:r>
      <w:r>
        <w:t xml:space="preserve"> </w:t>
      </w:r>
      <w:r>
        <w:t>ノースウィンド</w:t>
      </w:r>
      <w:r>
        <w:t xml:space="preserve"> </w:t>
      </w:r>
      <w:r>
        <w:t>アウトフィッターズ</w:t>
      </w:r>
      <w:r>
        <w:t xml:space="preserve"> </w:t>
      </w:r>
      <w:r>
        <w:t>より、貴社との共同販促キャンペーン（スプリングアウトドア、実施期間</w:t>
      </w:r>
      <w:r>
        <w:t xml:space="preserve"> 4 </w:t>
      </w:r>
      <w:r>
        <w:t>週間）をご提案申し上げます。軽量ジャケット、トレイルパンツ、ファミリー向けハイキング小物を対象商品とし、貴社サイトのトップページ、会員向けメール、</w:t>
      </w:r>
      <w:r>
        <w:t>SNS</w:t>
      </w:r>
      <w:r>
        <w:t>広告、選定店舗のエンド什器にて展開いたします。</w:t>
      </w:r>
    </w:p>
    <w:p w14:paraId="106BC769" w14:textId="77777777" w:rsidR="00005DF5" w:rsidRDefault="000820BB">
      <w:pPr>
        <w:pStyle w:val="21"/>
      </w:pPr>
      <w:r>
        <w:t xml:space="preserve">2. </w:t>
      </w:r>
      <w:r>
        <w:t>本企画の狙い</w:t>
      </w:r>
    </w:p>
    <w:p w14:paraId="11CDC2DE" w14:textId="77777777" w:rsidR="00005DF5" w:rsidRDefault="000820BB">
      <w:pPr>
        <w:pStyle w:val="a0"/>
      </w:pPr>
      <w:r>
        <w:t>アクティブに過ごすファミリー層および週末のアウトドア需要層に対し、スプリングアウトドア</w:t>
      </w:r>
      <w:r>
        <w:t xml:space="preserve"> </w:t>
      </w:r>
      <w:r>
        <w:t>の認知度を高める</w:t>
      </w:r>
    </w:p>
    <w:p w14:paraId="1DB96936" w14:textId="77777777" w:rsidR="00005DF5" w:rsidRDefault="000820BB">
      <w:pPr>
        <w:pStyle w:val="a0"/>
      </w:pPr>
      <w:r>
        <w:t>専門的な性能訴求ではなく、実用性とご家族での使いやすさを軸に訴求する</w:t>
      </w:r>
    </w:p>
    <w:p w14:paraId="6D05F6AF" w14:textId="77777777" w:rsidR="00005DF5" w:rsidRDefault="000820BB">
      <w:pPr>
        <w:pStyle w:val="a0"/>
      </w:pPr>
      <w:r>
        <w:t>店舗、会員向けメール、</w:t>
      </w:r>
      <w:r>
        <w:t>SNS</w:t>
      </w:r>
      <w:r>
        <w:t>広告、トップページ掲載の各接点で購買につなげる</w:t>
      </w:r>
    </w:p>
    <w:p w14:paraId="18D58F03" w14:textId="77777777" w:rsidR="00005DF5" w:rsidRDefault="000820BB">
      <w:pPr>
        <w:pStyle w:val="a0"/>
      </w:pPr>
      <w:r>
        <w:t>サンプル、トークスクリプト、商品の組み合わせ提案により、店舗スタッフの販売準備を支援する</w:t>
      </w:r>
    </w:p>
    <w:p w14:paraId="53DC2E3F" w14:textId="77777777" w:rsidR="00005DF5" w:rsidRDefault="000820BB">
      <w:pPr>
        <w:pStyle w:val="21"/>
      </w:pPr>
      <w:r>
        <w:t xml:space="preserve">3. </w:t>
      </w:r>
      <w:r>
        <w:t>貴社へのお願い事項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5DF5" w14:paraId="5D56B6EB" w14:textId="77777777">
        <w:trPr>
          <w:jc w:val="center"/>
        </w:trPr>
        <w:tc>
          <w:tcPr>
            <w:tcW w:w="3360" w:type="dxa"/>
            <w:shd w:val="clear" w:color="auto" w:fill="0F315F"/>
          </w:tcPr>
          <w:p w14:paraId="40E6FDA7" w14:textId="77777777" w:rsidR="00005DF5" w:rsidRDefault="000820BB">
            <w:r>
              <w:rPr>
                <w:b/>
                <w:color w:val="FFFFFF"/>
              </w:rPr>
              <w:t>依頼事項</w:t>
            </w:r>
          </w:p>
        </w:tc>
        <w:tc>
          <w:tcPr>
            <w:tcW w:w="3360" w:type="dxa"/>
            <w:shd w:val="clear" w:color="auto" w:fill="0F315F"/>
          </w:tcPr>
          <w:p w14:paraId="789DD68B" w14:textId="77777777" w:rsidR="00005DF5" w:rsidRDefault="000820BB">
            <w:r>
              <w:rPr>
                <w:b/>
                <w:color w:val="FFFFFF"/>
              </w:rPr>
              <w:t>内容</w:t>
            </w:r>
          </w:p>
        </w:tc>
        <w:tc>
          <w:tcPr>
            <w:tcW w:w="3360" w:type="dxa"/>
            <w:shd w:val="clear" w:color="auto" w:fill="0F315F"/>
          </w:tcPr>
          <w:p w14:paraId="5A3C7B65" w14:textId="77777777" w:rsidR="00005DF5" w:rsidRDefault="000820BB">
            <w:r>
              <w:rPr>
                <w:b/>
                <w:color w:val="FFFFFF"/>
              </w:rPr>
              <w:t>ご判断いただきたい点</w:t>
            </w:r>
          </w:p>
        </w:tc>
      </w:tr>
      <w:tr w:rsidR="00005DF5" w14:paraId="1799F0D2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62B43E6B" w14:textId="77777777" w:rsidR="00005DF5" w:rsidRDefault="000820BB">
            <w:r>
              <w:t>トップページ掲載</w:t>
            </w:r>
          </w:p>
        </w:tc>
        <w:tc>
          <w:tcPr>
            <w:tcW w:w="3360" w:type="dxa"/>
            <w:shd w:val="clear" w:color="auto" w:fill="F3F6FA"/>
          </w:tcPr>
          <w:p w14:paraId="37CB8209" w14:textId="77777777" w:rsidR="00005DF5" w:rsidRDefault="000820BB">
            <w:r>
              <w:t>発売週における</w:t>
            </w:r>
            <w:r>
              <w:t xml:space="preserve"> </w:t>
            </w:r>
            <w:r>
              <w:t>スプリングアウトドア</w:t>
            </w:r>
            <w:r>
              <w:t xml:space="preserve"> </w:t>
            </w:r>
            <w:r>
              <w:t>枠での弊社主力商品の掲載</w:t>
            </w:r>
          </w:p>
        </w:tc>
        <w:tc>
          <w:tcPr>
            <w:tcW w:w="3360" w:type="dxa"/>
            <w:shd w:val="clear" w:color="auto" w:fill="F3F6FA"/>
          </w:tcPr>
          <w:p w14:paraId="15487414" w14:textId="77777777" w:rsidR="00005DF5" w:rsidRDefault="000820BB">
            <w:r>
              <w:t>可否のご判断、または在庫確定までのご保留</w:t>
            </w:r>
          </w:p>
        </w:tc>
      </w:tr>
      <w:tr w:rsidR="00005DF5" w14:paraId="53B7D63A" w14:textId="77777777">
        <w:trPr>
          <w:jc w:val="center"/>
        </w:trPr>
        <w:tc>
          <w:tcPr>
            <w:tcW w:w="3360" w:type="dxa"/>
          </w:tcPr>
          <w:p w14:paraId="07B85BB2" w14:textId="77777777" w:rsidR="00005DF5" w:rsidRDefault="000820BB">
            <w:r>
              <w:t>会員向けメールへの掲載</w:t>
            </w:r>
          </w:p>
        </w:tc>
        <w:tc>
          <w:tcPr>
            <w:tcW w:w="3360" w:type="dxa"/>
          </w:tcPr>
          <w:p w14:paraId="46A26001" w14:textId="77777777" w:rsidR="00005DF5" w:rsidRDefault="000820BB">
            <w:r>
              <w:t>実施期間</w:t>
            </w:r>
            <w:r>
              <w:t xml:space="preserve"> 4 </w:t>
            </w:r>
            <w:r>
              <w:t>週間のうち、会員向けメール</w:t>
            </w:r>
            <w:r>
              <w:t xml:space="preserve"> 2 </w:t>
            </w:r>
            <w:r>
              <w:t>回への掲載</w:t>
            </w:r>
          </w:p>
        </w:tc>
        <w:tc>
          <w:tcPr>
            <w:tcW w:w="3360" w:type="dxa"/>
          </w:tcPr>
          <w:p w14:paraId="5E49E3DF" w14:textId="77777777" w:rsidR="00005DF5" w:rsidRDefault="000820BB">
            <w:r>
              <w:t>配信日および配信対象の確定</w:t>
            </w:r>
          </w:p>
        </w:tc>
      </w:tr>
      <w:tr w:rsidR="00005DF5" w14:paraId="5B51838F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4EA23E58" w14:textId="77777777" w:rsidR="00005DF5" w:rsidRDefault="000820BB">
            <w:r>
              <w:t>店頭販促物</w:t>
            </w:r>
          </w:p>
        </w:tc>
        <w:tc>
          <w:tcPr>
            <w:tcW w:w="3360" w:type="dxa"/>
            <w:shd w:val="clear" w:color="auto" w:fill="F3F6FA"/>
          </w:tcPr>
          <w:p w14:paraId="413E968D" w14:textId="77777777" w:rsidR="00005DF5" w:rsidRDefault="000820BB">
            <w:r>
              <w:t>スプリングアウトドア</w:t>
            </w:r>
            <w:r>
              <w:t xml:space="preserve"> </w:t>
            </w:r>
            <w:r>
              <w:t>のエンド什器を設置する重点</w:t>
            </w:r>
            <w:r>
              <w:t xml:space="preserve"> 40 </w:t>
            </w:r>
            <w:r>
              <w:t>店舗での専用販促物の設置</w:t>
            </w:r>
          </w:p>
        </w:tc>
        <w:tc>
          <w:tcPr>
            <w:tcW w:w="3360" w:type="dxa"/>
            <w:shd w:val="clear" w:color="auto" w:fill="F3F6FA"/>
          </w:tcPr>
          <w:p w14:paraId="19227E3C" w14:textId="77777777" w:rsidR="00005DF5" w:rsidRDefault="000820BB">
            <w:r>
              <w:t>対象店舗、制作期限、承認ご担当者の確定</w:t>
            </w:r>
          </w:p>
        </w:tc>
      </w:tr>
      <w:tr w:rsidR="00005DF5" w14:paraId="4F9DD15C" w14:textId="77777777">
        <w:trPr>
          <w:jc w:val="center"/>
        </w:trPr>
        <w:tc>
          <w:tcPr>
            <w:tcW w:w="3360" w:type="dxa"/>
          </w:tcPr>
          <w:p w14:paraId="6130F4E4" w14:textId="77777777" w:rsidR="00005DF5" w:rsidRDefault="000820BB">
            <w:r>
              <w:t>競合商品の掲載制限</w:t>
            </w:r>
          </w:p>
        </w:tc>
        <w:tc>
          <w:tcPr>
            <w:tcW w:w="3360" w:type="dxa"/>
          </w:tcPr>
          <w:p w14:paraId="2E2FB6E8" w14:textId="77777777" w:rsidR="00005DF5" w:rsidRDefault="000820BB">
            <w:r>
              <w:t>発売週において、同一枠内で競合する機能性アウターブランドを掲載しないこと</w:t>
            </w:r>
          </w:p>
        </w:tc>
        <w:tc>
          <w:tcPr>
            <w:tcW w:w="3360" w:type="dxa"/>
          </w:tcPr>
          <w:p w14:paraId="7788A138" w14:textId="77777777" w:rsidR="00005DF5" w:rsidRDefault="000820BB">
            <w:r>
              <w:t>マーケティング部・商品企画部でのご承認が必要</w:t>
            </w:r>
          </w:p>
        </w:tc>
      </w:tr>
    </w:tbl>
    <w:p w14:paraId="7475A58A" w14:textId="77777777" w:rsidR="00005DF5" w:rsidRDefault="00005DF5"/>
    <w:p w14:paraId="605C8748" w14:textId="77777777" w:rsidR="00005DF5" w:rsidRDefault="000820BB">
      <w:pPr>
        <w:pStyle w:val="21"/>
      </w:pPr>
      <w:r>
        <w:t xml:space="preserve">4. </w:t>
      </w:r>
      <w:r>
        <w:t>弊社にて対応する事項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5DF5" w14:paraId="6CB890DD" w14:textId="77777777">
        <w:trPr>
          <w:jc w:val="center"/>
        </w:trPr>
        <w:tc>
          <w:tcPr>
            <w:tcW w:w="3360" w:type="dxa"/>
            <w:shd w:val="clear" w:color="auto" w:fill="0F315F"/>
          </w:tcPr>
          <w:p w14:paraId="58BEC194" w14:textId="77777777" w:rsidR="00005DF5" w:rsidRDefault="000820BB">
            <w:r>
              <w:rPr>
                <w:b/>
                <w:color w:val="FFFFFF"/>
              </w:rPr>
              <w:t>対応事項</w:t>
            </w:r>
          </w:p>
        </w:tc>
        <w:tc>
          <w:tcPr>
            <w:tcW w:w="3360" w:type="dxa"/>
            <w:shd w:val="clear" w:color="auto" w:fill="0F315F"/>
          </w:tcPr>
          <w:p w14:paraId="29151E3D" w14:textId="77777777" w:rsidR="00005DF5" w:rsidRDefault="000820BB">
            <w:r>
              <w:rPr>
                <w:b/>
                <w:color w:val="FFFFFF"/>
              </w:rPr>
              <w:t>内容</w:t>
            </w:r>
          </w:p>
        </w:tc>
        <w:tc>
          <w:tcPr>
            <w:tcW w:w="3360" w:type="dxa"/>
            <w:shd w:val="clear" w:color="auto" w:fill="0F315F"/>
          </w:tcPr>
          <w:p w14:paraId="2A35CAFA" w14:textId="77777777" w:rsidR="00005DF5" w:rsidRDefault="000820BB">
            <w:r>
              <w:rPr>
                <w:b/>
                <w:color w:val="FFFFFF"/>
              </w:rPr>
              <w:t>備考</w:t>
            </w:r>
          </w:p>
        </w:tc>
      </w:tr>
      <w:tr w:rsidR="00005DF5" w14:paraId="758E0803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7F9A6964" w14:textId="77777777" w:rsidR="00005DF5" w:rsidRDefault="000820BB">
            <w:r>
              <w:t>販促素材の提供</w:t>
            </w:r>
          </w:p>
        </w:tc>
        <w:tc>
          <w:tcPr>
            <w:tcW w:w="3360" w:type="dxa"/>
            <w:shd w:val="clear" w:color="auto" w:fill="F3F6FA"/>
          </w:tcPr>
          <w:p w14:paraId="61CA0BF3" w14:textId="77777777" w:rsidR="00005DF5" w:rsidRDefault="000820BB">
            <w:r>
              <w:t>商品写真および</w:t>
            </w:r>
            <w:r>
              <w:t xml:space="preserve"> SNS </w:t>
            </w:r>
            <w:r>
              <w:t>向けショート動画</w:t>
            </w:r>
            <w:r>
              <w:t xml:space="preserve"> 3 </w:t>
            </w:r>
            <w:r>
              <w:t>本</w:t>
            </w:r>
          </w:p>
        </w:tc>
        <w:tc>
          <w:tcPr>
            <w:tcW w:w="3360" w:type="dxa"/>
            <w:shd w:val="clear" w:color="auto" w:fill="F3F6FA"/>
          </w:tcPr>
          <w:p w14:paraId="1F395567" w14:textId="77777777" w:rsidR="00005DF5" w:rsidRDefault="000820BB">
            <w:r>
              <w:t>最終データのご提供は</w:t>
            </w:r>
            <w:r>
              <w:t xml:space="preserve"> 3 </w:t>
            </w:r>
            <w:r>
              <w:t>月</w:t>
            </w:r>
            <w:r>
              <w:t xml:space="preserve"> 22 </w:t>
            </w:r>
            <w:r>
              <w:t>日を予定</w:t>
            </w:r>
          </w:p>
        </w:tc>
      </w:tr>
      <w:tr w:rsidR="00005DF5" w14:paraId="7ECB4ED6" w14:textId="77777777">
        <w:trPr>
          <w:jc w:val="center"/>
        </w:trPr>
        <w:tc>
          <w:tcPr>
            <w:tcW w:w="3360" w:type="dxa"/>
          </w:tcPr>
          <w:p w14:paraId="64D652C0" w14:textId="77777777" w:rsidR="00005DF5" w:rsidRDefault="000820BB">
            <w:r>
              <w:t>研修用サンプルの提供</w:t>
            </w:r>
          </w:p>
        </w:tc>
        <w:tc>
          <w:tcPr>
            <w:tcW w:w="3360" w:type="dxa"/>
          </w:tcPr>
          <w:p w14:paraId="0D316CBD" w14:textId="77777777" w:rsidR="00005DF5" w:rsidRDefault="000820BB">
            <w:r>
              <w:t>店舗スタッフ研修用の商品サンプル（数量限定）</w:t>
            </w:r>
          </w:p>
        </w:tc>
        <w:tc>
          <w:tcPr>
            <w:tcW w:w="3360" w:type="dxa"/>
          </w:tcPr>
          <w:p w14:paraId="3C255219" w14:textId="77777777" w:rsidR="00005DF5" w:rsidRDefault="000820BB">
            <w:r>
              <w:t>数量および納品時期は調整中</w:t>
            </w:r>
          </w:p>
        </w:tc>
      </w:tr>
      <w:tr w:rsidR="00005DF5" w14:paraId="58D86242" w14:textId="77777777">
        <w:trPr>
          <w:jc w:val="center"/>
        </w:trPr>
        <w:tc>
          <w:tcPr>
            <w:tcW w:w="3360" w:type="dxa"/>
            <w:shd w:val="clear" w:color="auto" w:fill="F3F6FA"/>
          </w:tcPr>
          <w:p w14:paraId="589C6C10" w14:textId="77777777" w:rsidR="00005DF5" w:rsidRDefault="000820BB">
            <w:r>
              <w:lastRenderedPageBreak/>
              <w:t>販促費の負担</w:t>
            </w:r>
          </w:p>
        </w:tc>
        <w:tc>
          <w:tcPr>
            <w:tcW w:w="3360" w:type="dxa"/>
            <w:shd w:val="clear" w:color="auto" w:fill="F3F6FA"/>
          </w:tcPr>
          <w:p w14:paraId="03EA99A0" w14:textId="77777777" w:rsidR="00005DF5" w:rsidRDefault="000820BB">
            <w:r>
              <w:t>実施期間中の</w:t>
            </w:r>
            <w:r>
              <w:t xml:space="preserve"> SNS </w:t>
            </w:r>
            <w:r>
              <w:t>広告費のうち</w:t>
            </w:r>
            <w:r>
              <w:t xml:space="preserve"> 35% </w:t>
            </w:r>
            <w:r>
              <w:t>を弊社にて負担</w:t>
            </w:r>
          </w:p>
        </w:tc>
        <w:tc>
          <w:tcPr>
            <w:tcW w:w="3360" w:type="dxa"/>
            <w:shd w:val="clear" w:color="auto" w:fill="F3F6FA"/>
          </w:tcPr>
          <w:p w14:paraId="5A14539C" w14:textId="77777777" w:rsidR="00005DF5" w:rsidRDefault="000820BB">
            <w:r>
              <w:t>確定前に法務確認が必要</w:t>
            </w:r>
          </w:p>
        </w:tc>
      </w:tr>
      <w:tr w:rsidR="00005DF5" w14:paraId="346017B9" w14:textId="77777777">
        <w:trPr>
          <w:jc w:val="center"/>
        </w:trPr>
        <w:tc>
          <w:tcPr>
            <w:tcW w:w="3360" w:type="dxa"/>
          </w:tcPr>
          <w:p w14:paraId="003E6EF9" w14:textId="77777777" w:rsidR="00005DF5" w:rsidRDefault="000820BB">
            <w:r>
              <w:t>卸価格の引き下げ</w:t>
            </w:r>
          </w:p>
        </w:tc>
        <w:tc>
          <w:tcPr>
            <w:tcW w:w="3360" w:type="dxa"/>
          </w:tcPr>
          <w:p w14:paraId="7633F6A2" w14:textId="77777777" w:rsidR="00005DF5" w:rsidRDefault="000820BB">
            <w:r>
              <w:t>実施期間中、対象商品の卸価格を</w:t>
            </w:r>
            <w:r>
              <w:t xml:space="preserve"> 10% </w:t>
            </w:r>
            <w:r>
              <w:t>引き下げ</w:t>
            </w:r>
          </w:p>
        </w:tc>
        <w:tc>
          <w:tcPr>
            <w:tcW w:w="3360" w:type="dxa"/>
          </w:tcPr>
          <w:p w14:paraId="42899D30" w14:textId="77777777" w:rsidR="00005DF5" w:rsidRDefault="000820BB">
            <w:r>
              <w:t xml:space="preserve">SKU </w:t>
            </w:r>
            <w:r>
              <w:t>単位の条件は未提示</w:t>
            </w:r>
          </w:p>
        </w:tc>
      </w:tr>
    </w:tbl>
    <w:p w14:paraId="657AF384" w14:textId="77777777" w:rsidR="00005DF5" w:rsidRDefault="00005DF5"/>
    <w:p w14:paraId="38DCEA97" w14:textId="77777777" w:rsidR="00005DF5" w:rsidRDefault="000820BB">
      <w:pPr>
        <w:pStyle w:val="21"/>
      </w:pPr>
      <w:r>
        <w:t xml:space="preserve">5. </w:t>
      </w:r>
      <w:r>
        <w:t>スケジュールと前提条件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05DF5" w14:paraId="4B64D2B1" w14:textId="77777777">
        <w:trPr>
          <w:jc w:val="center"/>
        </w:trPr>
        <w:tc>
          <w:tcPr>
            <w:tcW w:w="2520" w:type="dxa"/>
            <w:shd w:val="clear" w:color="auto" w:fill="0F315F"/>
          </w:tcPr>
          <w:p w14:paraId="0E208251" w14:textId="77777777" w:rsidR="00005DF5" w:rsidRDefault="000820BB">
            <w:r>
              <w:rPr>
                <w:b/>
                <w:color w:val="FFFFFF"/>
              </w:rPr>
              <w:t>項目</w:t>
            </w:r>
          </w:p>
        </w:tc>
        <w:tc>
          <w:tcPr>
            <w:tcW w:w="2520" w:type="dxa"/>
            <w:shd w:val="clear" w:color="auto" w:fill="0F315F"/>
          </w:tcPr>
          <w:p w14:paraId="103420A4" w14:textId="77777777" w:rsidR="00005DF5" w:rsidRDefault="000820BB">
            <w:r>
              <w:rPr>
                <w:b/>
                <w:color w:val="FFFFFF"/>
              </w:rPr>
              <w:t>期日</w:t>
            </w:r>
          </w:p>
        </w:tc>
        <w:tc>
          <w:tcPr>
            <w:tcW w:w="2520" w:type="dxa"/>
            <w:shd w:val="clear" w:color="auto" w:fill="0F315F"/>
          </w:tcPr>
          <w:p w14:paraId="3AD4E46F" w14:textId="77777777" w:rsidR="00005DF5" w:rsidRDefault="000820BB">
            <w:r>
              <w:rPr>
                <w:b/>
                <w:color w:val="FFFFFF"/>
              </w:rPr>
              <w:t>担当</w:t>
            </w:r>
          </w:p>
        </w:tc>
        <w:tc>
          <w:tcPr>
            <w:tcW w:w="2520" w:type="dxa"/>
            <w:shd w:val="clear" w:color="auto" w:fill="0F315F"/>
          </w:tcPr>
          <w:p w14:paraId="144C3A4A" w14:textId="77777777" w:rsidR="00005DF5" w:rsidRDefault="000820BB">
            <w:r>
              <w:rPr>
                <w:b/>
                <w:color w:val="FFFFFF"/>
              </w:rPr>
              <w:t>想定されるリスク</w:t>
            </w:r>
          </w:p>
        </w:tc>
      </w:tr>
      <w:tr w:rsidR="00005DF5" w14:paraId="628FCF3E" w14:textId="77777777">
        <w:trPr>
          <w:jc w:val="center"/>
        </w:trPr>
        <w:tc>
          <w:tcPr>
            <w:tcW w:w="2520" w:type="dxa"/>
            <w:shd w:val="clear" w:color="auto" w:fill="F3F6FA"/>
          </w:tcPr>
          <w:p w14:paraId="75F3B7C6" w14:textId="77777777" w:rsidR="00005DF5" w:rsidRDefault="000820BB">
            <w:r>
              <w:t>商品供給数の確定</w:t>
            </w:r>
          </w:p>
        </w:tc>
        <w:tc>
          <w:tcPr>
            <w:tcW w:w="2520" w:type="dxa"/>
            <w:shd w:val="clear" w:color="auto" w:fill="F3F6FA"/>
          </w:tcPr>
          <w:p w14:paraId="21DE2137" w14:textId="77777777" w:rsidR="00005DF5" w:rsidRDefault="000820BB">
            <w:r>
              <w:t xml:space="preserve">3 </w:t>
            </w:r>
            <w:r>
              <w:t>月</w:t>
            </w:r>
            <w:r>
              <w:t xml:space="preserve"> 15 </w:t>
            </w:r>
            <w:r>
              <w:t>日</w:t>
            </w:r>
          </w:p>
        </w:tc>
        <w:tc>
          <w:tcPr>
            <w:tcW w:w="2520" w:type="dxa"/>
            <w:shd w:val="clear" w:color="auto" w:fill="F3F6FA"/>
          </w:tcPr>
          <w:p w14:paraId="61ACFF3D" w14:textId="77777777" w:rsidR="00005DF5" w:rsidRDefault="000820BB">
            <w:r>
              <w:t>ノースウィンド</w:t>
            </w:r>
          </w:p>
        </w:tc>
        <w:tc>
          <w:tcPr>
            <w:tcW w:w="2520" w:type="dxa"/>
            <w:shd w:val="clear" w:color="auto" w:fill="F3F6FA"/>
          </w:tcPr>
          <w:p w14:paraId="44C8B335" w14:textId="77777777" w:rsidR="00005DF5" w:rsidRDefault="000820BB">
            <w:r>
              <w:t>ジャケット</w:t>
            </w:r>
            <w:r>
              <w:t xml:space="preserve"> 2 </w:t>
            </w:r>
            <w:r>
              <w:t>色について在庫が限られる可能性</w:t>
            </w:r>
          </w:p>
        </w:tc>
      </w:tr>
      <w:tr w:rsidR="00005DF5" w14:paraId="5FED26DA" w14:textId="77777777">
        <w:trPr>
          <w:jc w:val="center"/>
        </w:trPr>
        <w:tc>
          <w:tcPr>
            <w:tcW w:w="2520" w:type="dxa"/>
          </w:tcPr>
          <w:p w14:paraId="420E794E" w14:textId="77777777" w:rsidR="00005DF5" w:rsidRDefault="000820BB">
            <w:r>
              <w:t>販促素材の完成</w:t>
            </w:r>
          </w:p>
        </w:tc>
        <w:tc>
          <w:tcPr>
            <w:tcW w:w="2520" w:type="dxa"/>
          </w:tcPr>
          <w:p w14:paraId="405081DF" w14:textId="77777777" w:rsidR="00005DF5" w:rsidRDefault="000820BB">
            <w:r>
              <w:t xml:space="preserve">3 </w:t>
            </w:r>
            <w:r>
              <w:t>月</w:t>
            </w:r>
            <w:r>
              <w:t xml:space="preserve"> 22 </w:t>
            </w:r>
            <w:r>
              <w:t>日</w:t>
            </w:r>
          </w:p>
        </w:tc>
        <w:tc>
          <w:tcPr>
            <w:tcW w:w="2520" w:type="dxa"/>
          </w:tcPr>
          <w:p w14:paraId="6B932E5D" w14:textId="77777777" w:rsidR="00005DF5" w:rsidRDefault="000820BB">
            <w:r>
              <w:t>ノースウィンド</w:t>
            </w:r>
          </w:p>
        </w:tc>
        <w:tc>
          <w:tcPr>
            <w:tcW w:w="2520" w:type="dxa"/>
          </w:tcPr>
          <w:p w14:paraId="08668446" w14:textId="77777777" w:rsidR="00005DF5" w:rsidRDefault="000820BB">
            <w:r>
              <w:t>素材の遅延により、</w:t>
            </w:r>
            <w:r>
              <w:t xml:space="preserve">SNS </w:t>
            </w:r>
            <w:r>
              <w:t>広告およびメールの制作に影響</w:t>
            </w:r>
          </w:p>
        </w:tc>
      </w:tr>
      <w:tr w:rsidR="00005DF5" w14:paraId="2B1A0B19" w14:textId="77777777">
        <w:trPr>
          <w:jc w:val="center"/>
        </w:trPr>
        <w:tc>
          <w:tcPr>
            <w:tcW w:w="2520" w:type="dxa"/>
            <w:shd w:val="clear" w:color="auto" w:fill="F3F6FA"/>
          </w:tcPr>
          <w:p w14:paraId="27F86698" w14:textId="77777777" w:rsidR="00005DF5" w:rsidRDefault="000820BB">
            <w:r>
              <w:t>店頭販促物の承認</w:t>
            </w:r>
          </w:p>
        </w:tc>
        <w:tc>
          <w:tcPr>
            <w:tcW w:w="2520" w:type="dxa"/>
            <w:shd w:val="clear" w:color="auto" w:fill="F3F6FA"/>
          </w:tcPr>
          <w:p w14:paraId="7F84902F" w14:textId="77777777" w:rsidR="00005DF5" w:rsidRDefault="000820BB">
            <w:r>
              <w:t xml:space="preserve">3 </w:t>
            </w:r>
            <w:r>
              <w:t>月</w:t>
            </w:r>
            <w:r>
              <w:t xml:space="preserve"> 29 </w:t>
            </w:r>
            <w:r>
              <w:t>日</w:t>
            </w:r>
          </w:p>
        </w:tc>
        <w:tc>
          <w:tcPr>
            <w:tcW w:w="2520" w:type="dxa"/>
            <w:shd w:val="clear" w:color="auto" w:fill="F3F6FA"/>
          </w:tcPr>
          <w:p w14:paraId="1B9C5968" w14:textId="77777777" w:rsidR="00005DF5" w:rsidRDefault="000820BB">
            <w:r>
              <w:t>貴社マーケティング部・店舗運営部</w:t>
            </w:r>
          </w:p>
        </w:tc>
        <w:tc>
          <w:tcPr>
            <w:tcW w:w="2520" w:type="dxa"/>
            <w:shd w:val="clear" w:color="auto" w:fill="F3F6FA"/>
          </w:tcPr>
          <w:p w14:paraId="581EA7D9" w14:textId="77777777" w:rsidR="00005DF5" w:rsidRDefault="000820BB">
            <w:r>
              <w:t>店舗での準備期間の確保が必要</w:t>
            </w:r>
          </w:p>
        </w:tc>
      </w:tr>
      <w:tr w:rsidR="00005DF5" w14:paraId="02103077" w14:textId="77777777">
        <w:trPr>
          <w:jc w:val="center"/>
        </w:trPr>
        <w:tc>
          <w:tcPr>
            <w:tcW w:w="2520" w:type="dxa"/>
          </w:tcPr>
          <w:p w14:paraId="21287AB4" w14:textId="77777777" w:rsidR="00005DF5" w:rsidRDefault="000820BB">
            <w:r>
              <w:t>店舗スタッフ研修の完了</w:t>
            </w:r>
          </w:p>
        </w:tc>
        <w:tc>
          <w:tcPr>
            <w:tcW w:w="2520" w:type="dxa"/>
          </w:tcPr>
          <w:p w14:paraId="28F7FCD8" w14:textId="77777777" w:rsidR="00005DF5" w:rsidRDefault="000820BB">
            <w:r>
              <w:t xml:space="preserve">4 </w:t>
            </w:r>
            <w:r>
              <w:t>月</w:t>
            </w:r>
            <w:r>
              <w:t xml:space="preserve"> 5 </w:t>
            </w:r>
            <w:r>
              <w:t>日</w:t>
            </w:r>
          </w:p>
        </w:tc>
        <w:tc>
          <w:tcPr>
            <w:tcW w:w="2520" w:type="dxa"/>
          </w:tcPr>
          <w:p w14:paraId="4CABBFD0" w14:textId="77777777" w:rsidR="00005DF5" w:rsidRDefault="000820BB">
            <w:r>
              <w:t>貴社店舗運営部</w:t>
            </w:r>
          </w:p>
        </w:tc>
        <w:tc>
          <w:tcPr>
            <w:tcW w:w="2520" w:type="dxa"/>
          </w:tcPr>
          <w:p w14:paraId="73EA6421" w14:textId="77777777" w:rsidR="00005DF5" w:rsidRDefault="000820BB">
            <w:r>
              <w:t>研修用サンプルとトークスクリプトの発売前納品が前提</w:t>
            </w:r>
          </w:p>
        </w:tc>
      </w:tr>
    </w:tbl>
    <w:p w14:paraId="421FFD0D" w14:textId="77777777" w:rsidR="00005DF5" w:rsidRDefault="00005DF5"/>
    <w:p w14:paraId="603BC1ED" w14:textId="77777777" w:rsidR="00005DF5" w:rsidRDefault="000820BB">
      <w:pPr>
        <w:pStyle w:val="21"/>
      </w:pPr>
      <w:r>
        <w:t xml:space="preserve">6. </w:t>
      </w:r>
      <w:r>
        <w:t>現時点の未確定事項</w:t>
      </w:r>
    </w:p>
    <w:p w14:paraId="6F8B88A5" w14:textId="77777777" w:rsidR="00005DF5" w:rsidRDefault="000820BB">
      <w:pPr>
        <w:pStyle w:val="a0"/>
      </w:pPr>
      <w:r>
        <w:t xml:space="preserve">SKU </w:t>
      </w:r>
      <w:r>
        <w:t>単位の在庫確保数が未確定</w:t>
      </w:r>
    </w:p>
    <w:p w14:paraId="57062331" w14:textId="77777777" w:rsidR="00005DF5" w:rsidRDefault="000820BB">
      <w:pPr>
        <w:pStyle w:val="a0"/>
      </w:pPr>
      <w:r>
        <w:t>販促費負担の条件について法務確認が未了</w:t>
      </w:r>
    </w:p>
    <w:p w14:paraId="2180F561" w14:textId="77777777" w:rsidR="00005DF5" w:rsidRDefault="000820BB">
      <w:pPr>
        <w:pStyle w:val="a0"/>
      </w:pPr>
      <w:r>
        <w:t>効果測定の方法が未確定</w:t>
      </w:r>
    </w:p>
    <w:p w14:paraId="6B525743" w14:textId="77777777" w:rsidR="00005DF5" w:rsidRDefault="000820BB">
      <w:pPr>
        <w:pStyle w:val="a0"/>
      </w:pPr>
      <w:r>
        <w:t>トップページ独占掲載のご依頼が、他の販売施策と競合する可能性</w:t>
      </w:r>
    </w:p>
    <w:p w14:paraId="50EA9B0D" w14:textId="77777777" w:rsidR="00005DF5" w:rsidRDefault="000820BB">
      <w:pPr>
        <w:pStyle w:val="a0"/>
      </w:pPr>
      <w:r>
        <w:t>ジャケット</w:t>
      </w:r>
      <w:r>
        <w:t xml:space="preserve"> 2 </w:t>
      </w:r>
      <w:r>
        <w:t>色の在庫制約があるため、販促を強めた場合に品切れによる顧客対応が発生する可能性</w:t>
      </w:r>
    </w:p>
    <w:p w14:paraId="534B2959" w14:textId="77777777" w:rsidR="00005DF5" w:rsidRDefault="000820BB">
      <w:pPr>
        <w:pStyle w:val="21"/>
      </w:pPr>
      <w:r>
        <w:t xml:space="preserve">7. </w:t>
      </w:r>
      <w:r>
        <w:t>打ち合わせでの確認事項</w:t>
      </w:r>
    </w:p>
    <w:p w14:paraId="057E1D31" w14:textId="77777777" w:rsidR="00005DF5" w:rsidRDefault="000820BB">
      <w:pPr>
        <w:pStyle w:val="a0"/>
      </w:pPr>
      <w:r>
        <w:t>エリア別・チャネル別に、確保可能な</w:t>
      </w:r>
      <w:r>
        <w:t xml:space="preserve"> SKU </w:t>
      </w:r>
      <w:r>
        <w:t>とカラーの範囲</w:t>
      </w:r>
    </w:p>
    <w:p w14:paraId="52329CD1" w14:textId="77777777" w:rsidR="00005DF5" w:rsidRDefault="000820BB">
      <w:pPr>
        <w:pStyle w:val="a0"/>
      </w:pPr>
      <w:r>
        <w:t>研修用サンプルの数量と納品時期</w:t>
      </w:r>
    </w:p>
    <w:p w14:paraId="7AB6EAB8" w14:textId="77777777" w:rsidR="00005DF5" w:rsidRDefault="000820BB">
      <w:pPr>
        <w:pStyle w:val="a0"/>
      </w:pPr>
      <w:r>
        <w:t>トップページ独占掲載に対して弊社が想定する条件</w:t>
      </w:r>
    </w:p>
    <w:p w14:paraId="56578B28" w14:textId="77777777" w:rsidR="00005DF5" w:rsidRDefault="000820BB">
      <w:pPr>
        <w:pStyle w:val="a0"/>
      </w:pPr>
      <w:r>
        <w:t>メール、</w:t>
      </w:r>
      <w:r>
        <w:t xml:space="preserve">SNS </w:t>
      </w:r>
      <w:r>
        <w:t>広告、トップページ、店頭什器を通じた効果測定の方法</w:t>
      </w:r>
    </w:p>
    <w:p w14:paraId="7782502D" w14:textId="77777777" w:rsidR="00005DF5" w:rsidRDefault="000820BB">
      <w:pPr>
        <w:pStyle w:val="a0"/>
      </w:pPr>
      <w:r>
        <w:t>販促費負担および卸価格変更の確定に必要な承認手続き</w:t>
      </w:r>
    </w:p>
    <w:p w14:paraId="5D4AB599" w14:textId="77777777" w:rsidR="00005DF5" w:rsidRDefault="000820BB">
      <w:pPr>
        <w:pStyle w:val="21"/>
      </w:pPr>
      <w:r>
        <w:t xml:space="preserve">8. </w:t>
      </w:r>
      <w:r>
        <w:t>次のステップ</w:t>
      </w:r>
    </w:p>
    <w:p w14:paraId="1625941D" w14:textId="77777777" w:rsidR="00005DF5" w:rsidRDefault="000820BB">
      <w:r>
        <w:t>まずは</w:t>
      </w:r>
      <w:r>
        <w:t xml:space="preserve"> 30 </w:t>
      </w:r>
      <w:r>
        <w:t>分程度の打ち合わせの場を設けたい。ただし、在庫、販促費負担の条件、店頭販促物の期限、研修用サンプル、効果測定の担当が確定するまでは、トップページ独占掲載および最終的な掲載内容の確定は見送るものとする。</w:t>
      </w:r>
    </w:p>
    <w:sectPr w:rsidR="00005DF5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EA7A6" w14:textId="77777777" w:rsidR="00E00359" w:rsidRDefault="00E00359">
      <w:pPr>
        <w:spacing w:after="0" w:line="240" w:lineRule="auto"/>
      </w:pPr>
      <w:r>
        <w:separator/>
      </w:r>
    </w:p>
  </w:endnote>
  <w:endnote w:type="continuationSeparator" w:id="0">
    <w:p w14:paraId="6448559D" w14:textId="77777777" w:rsidR="00E00359" w:rsidRDefault="00E00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7C5D" w14:textId="77777777" w:rsidR="008A517F" w:rsidRDefault="008A51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FFA" w14:textId="77777777" w:rsidR="00005DF5" w:rsidRDefault="000820BB">
    <w:pPr>
      <w:pStyle w:val="a7"/>
      <w:jc w:val="center"/>
    </w:pPr>
    <w:r>
      <w:t>ノースウィンド</w:t>
    </w:r>
    <w:r>
      <w:t xml:space="preserve"> </w:t>
    </w:r>
    <w:r>
      <w:t>アウトフィッターズ</w:t>
    </w:r>
    <w:r>
      <w:t xml:space="preserve"> </w:t>
    </w:r>
    <w:r>
      <w:t>ご提案書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F54C" w14:textId="77777777" w:rsidR="008A517F" w:rsidRDefault="008A51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3C27" w14:textId="77777777" w:rsidR="00E00359" w:rsidRDefault="00E00359">
      <w:pPr>
        <w:spacing w:after="0" w:line="240" w:lineRule="auto"/>
      </w:pPr>
      <w:r>
        <w:separator/>
      </w:r>
    </w:p>
  </w:footnote>
  <w:footnote w:type="continuationSeparator" w:id="0">
    <w:p w14:paraId="17B9C963" w14:textId="77777777" w:rsidR="00E00359" w:rsidRDefault="00E00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C626" w14:textId="77777777" w:rsidR="008A517F" w:rsidRDefault="008A51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3DFF7" w14:textId="77777777" w:rsidR="00005DF5" w:rsidRDefault="000820BB">
    <w:pPr>
      <w:pStyle w:val="a5"/>
    </w:pPr>
    <w:r>
      <w:t>Copilot</w:t>
    </w:r>
    <w:r>
      <w:t>／エージェント体験ワークショップ　レイクショア</w:t>
    </w:r>
    <w:r>
      <w:t xml:space="preserve"> </w:t>
    </w:r>
    <w:r>
      <w:t>サンプルデータ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D9A9" w14:textId="77777777" w:rsidR="008A517F" w:rsidRDefault="008A517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870328">
    <w:abstractNumId w:val="8"/>
  </w:num>
  <w:num w:numId="2" w16cid:durableId="600338394">
    <w:abstractNumId w:val="6"/>
  </w:num>
  <w:num w:numId="3" w16cid:durableId="1138299032">
    <w:abstractNumId w:val="5"/>
  </w:num>
  <w:num w:numId="4" w16cid:durableId="445080899">
    <w:abstractNumId w:val="4"/>
  </w:num>
  <w:num w:numId="5" w16cid:durableId="117727020">
    <w:abstractNumId w:val="7"/>
  </w:num>
  <w:num w:numId="6" w16cid:durableId="1716195163">
    <w:abstractNumId w:val="3"/>
  </w:num>
  <w:num w:numId="7" w16cid:durableId="549847411">
    <w:abstractNumId w:val="2"/>
  </w:num>
  <w:num w:numId="8" w16cid:durableId="951328933">
    <w:abstractNumId w:val="1"/>
  </w:num>
  <w:num w:numId="9" w16cid:durableId="82655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F5"/>
    <w:rsid w:val="00034616"/>
    <w:rsid w:val="0006063C"/>
    <w:rsid w:val="00072F85"/>
    <w:rsid w:val="000820BB"/>
    <w:rsid w:val="0015074B"/>
    <w:rsid w:val="002516A3"/>
    <w:rsid w:val="0029639D"/>
    <w:rsid w:val="00326F90"/>
    <w:rsid w:val="005D66A4"/>
    <w:rsid w:val="006D1ECE"/>
    <w:rsid w:val="00837934"/>
    <w:rsid w:val="00852671"/>
    <w:rsid w:val="008A517F"/>
    <w:rsid w:val="00AA1D8D"/>
    <w:rsid w:val="00B47730"/>
    <w:rsid w:val="00B85969"/>
    <w:rsid w:val="00CB0664"/>
    <w:rsid w:val="00D17E2A"/>
    <w:rsid w:val="00D220CC"/>
    <w:rsid w:val="00E003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AA9AE9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8D4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8D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neNoteFluid_FileOrder xmlns="cef7a44f-0902-49b4-891b-fa11a4311f3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0C25E6-E16A-4584-9C5E-50D8D75B5A68}">
  <ds:schemaRefs>
    <ds:schemaRef ds:uri="http://schemas.microsoft.com/office/2006/metadata/properties"/>
    <ds:schemaRef ds:uri="http://schemas.microsoft.com/office/infopath/2007/PartnerControls"/>
    <ds:schemaRef ds:uri="cef7a44f-0902-49b4-891b-fa11a4311f36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D6DC8AB-F83E-493F-8A5E-83E5B67327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EA67E1-BD19-4A58-AF3C-75A9E5AEAE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f7a44f-0902-49b4-891b-fa11a4311f36"/>
    <ds:schemaRef ds:uri="344daedb-d964-4c7e-a4a2-b1e28d42fa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2026-07-30T15:58:00Z</dcterms:created>
  <dcterms:modified xsi:type="dcterms:W3CDTF">2026-08-31T13:51:00Z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0x01010062A908CB35F0F743904606BA44063A91</vt:lpwstr>
  </property>
</Properties>
</file>